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27일</w:t>
      </w:r>
    </w:p>
    <w:p>
      <w:pPr>
        <w:pStyle w:val="Heading2"/>
      </w:pPr>
      <w:r>
        <w:t>1. 요청하신 정보 요약</w:t>
      </w:r>
    </w:p>
    <w:p>
      <w:r>
        <w:t>사진 속 옥수수는 옥수수 썩음병(corn rot) 증상을 보이는 것 같습니다. 특히, **검은썩음병(charcoal rot)** 또는 **푸사리움 썩음병(Fusarium rot)**일 가능성이 높아 보입니다.  확실한 진단을 위해서는 병든 조직의 샘플을 농업 관련 기관이나 전문가에게 보여주는 것이 가장 좋습니다.</w:t>
      </w:r>
    </w:p>
    <w:p>
      <w:r>
        <w:t>사진으로 보이는 증상들의 특징은 다음과 같습니다:</w:t>
      </w:r>
    </w:p>
    <w:p>
      <w:r>
        <w:t>* **변색:** 옥수수 껍질과 속대가 흰색에서 회색, 갈색, 검은색으로 변색되어 있습니다. 특히 검은 부분은 곰팡이 성장을 시사합니다.</w:t>
      </w:r>
    </w:p>
    <w:p>
      <w:r>
        <w:t>* **썩음:** 조직이 부드럽고 물러져 썩고 있습니다.</w:t>
      </w:r>
    </w:p>
    <w:p>
      <w:r>
        <w:t>* **곰팡이 성장:** 검은색의 곰팡이가 옥수수에 퍼져 있는 것으로 보입니다.  이는 곰팡이 감염의 징후입니다.</w:t>
      </w:r>
    </w:p>
    <w:p>
      <w:r>
        <w:t>**검은썩음병**은 옥수수 밑둥부터 시작하여 위쪽으로 진행되면서 식물 전체를 썩게 하는 경향이 있으며, 사진에서 보이는 것처럼 검은색의 균사가 보이는 것이 특징입니다.</w:t>
      </w:r>
    </w:p>
    <w:p>
      <w:r>
        <w:t>**푸사리움 썩음병** 역시 옥수수 밑둥을 공격하며, 핑크색 또는 적갈색의 곰팡이가 보이기도 합니다. 사진에서는 검은색이 도드라지므로 푸사리움보다는 검은썩음병일 가능성이 더 높아 보이지만 확신할 수 없습니다.</w:t>
      </w:r>
    </w:p>
    <w:p>
      <w:r>
        <w:t>**병 발생 원인과 방지:**</w:t>
      </w:r>
    </w:p>
    <w:p>
      <w:r>
        <w:t>이러한 썩음병들은 대부분 토양 매개 병원균에 의해 발생합니다.  특히, 토양 배수가 불량하거나 고온 건조한 조건에서 발생률이 높아집니다.</w:t>
      </w:r>
    </w:p>
    <w:p>
      <w:r>
        <w:t>* **토양 관리:**  배수가 잘 되는 토양을 선택하고, 토양 건강을 유지하는 것이 중요합니다.</w:t>
      </w:r>
    </w:p>
    <w:p>
      <w:r>
        <w:t>* **품종 선택:** 병에 저항성이 있는 품종을 선택하는 것이 효과적입니다.</w:t>
      </w:r>
    </w:p>
    <w:p>
      <w:r>
        <w:t>* **윤작:** 같은 장소에 옥수수를 연속적으로 재배하지 않고 다른 작물을 윤작하는 것이 좋습니다.</w:t>
      </w:r>
    </w:p>
    <w:p>
      <w:r>
        <w:t>* **종자 처리:**  병에 걸리지 않은 건강한 종자를 사용하고, 종자 처리를 통해 병원균 감염을 예방할 수 있습니다.</w:t>
      </w:r>
    </w:p>
    <w:p>
      <w:r>
        <w:t>* **병든 식물 제거:**  병에 걸린 식물은 즉시 제거하고, 소각하거나 땅에 묻어 병원균의 확산을 막아야 합니다.</w:t>
      </w:r>
    </w:p>
    <w:p>
      <w:r>
        <w:t>**다시 한번 강조하지만, 이것은 사진만으로 내린 추정 진단일 뿐입니다.**  정확한 진단과 치료를 위해서는 전문가의 도움을 받는 것이 필수적입니다. 가까운 농업 기술센터나 농업 관련 기관에 문의하여 도움을 받으시기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