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상추는 비교적 키우기 쉬운 채소입니다. 하지만 최상의 결과를 얻으려면 몇 가지 요소를 고려해야 합니다.  아래는 상추 키우는 방법에 대한 안내입니다.</w:t>
      </w:r>
    </w:p>
    <w:p>
      <w:r>
        <w:t>**1. 준비 단계:**</w:t>
      </w:r>
    </w:p>
    <w:p>
      <w:r>
        <w:t>* **종류 선택:**  상추에는 여러 종류가 있습니다.  잎상추, 로메인 상추, 치커리 등 다양한 종류가 있으며, 각각 맛과 재배 기간이 다릅니다.  처음 키우는 경우 빨리 자라는 잎상추를 추천합니다.  씨앗이나 모종을 구입할 수 있습니다.</w:t>
      </w:r>
    </w:p>
    <w:p>
      <w:r>
        <w:t>* **장소 선택:** 상추는 햇볕을 좋아하지만, 직사광선은 피하는 것이 좋습니다. 하루에 4-6시간 정도의 부드러운 햇볕이 드는 곳이 이상적입니다.  너무 뜨거운 곳에서는 시들어 버릴 수 있습니다.</w:t>
      </w:r>
    </w:p>
    <w:p>
      <w:r>
        <w:t>* **화분 또는 밭:** 화분이나 밭 어디에서든 재배 가능합니다. 화분을 사용할 경우 배수가 잘 되는 용기를 선택하고, 밭을 사용할 경우 배수가 잘 되는 토양을 선택하는 것이 중요합니다.</w:t>
      </w:r>
    </w:p>
    <w:p>
      <w:r>
        <w:t>* **토양:**  배수가 잘 되고, 부드러우며, 유기물이 풍부한 토양이 좋습니다.  상토를 사용하거나 밭흙에 부엽토나 퇴비를 섞어 사용할 수 있습니다. pH는 6.0-6.8 정도가 적당합니다.</w:t>
      </w:r>
    </w:p>
    <w:p>
      <w:r>
        <w:t>**2. 파종 또는 정식:**</w:t>
      </w:r>
    </w:p>
    <w:p>
      <w:r>
        <w:t>* **씨앗 파종:** 씨앗을 흙에 0.5cm 정도의 깊이로 심고, 흙을 살짝 덮어줍니다.  씨앗 사이의 간격은 2-3cm 정도로 유지하는 것이 좋습니다.  파종 후에는 물을 충분히 주고, 습도를 유지합니다.  발아까지는 5-10일 정도 걸립니다.</w:t>
      </w:r>
    </w:p>
    <w:p>
      <w:r>
        <w:t>* **모종 심기:**  모종을 구입하여 심는 경우, 뿌리가 상하지 않도록 조심스럽게 심고, 흙을 덮어줍니다.  모종 사이의 간격은 15-20cm 정도로 유지합니다.</w:t>
      </w:r>
    </w:p>
    <w:p>
      <w:r>
        <w:t>**3. 관리:**</w:t>
      </w:r>
    </w:p>
    <w:p>
      <w:r>
        <w:t>* **물 주기:** 흙이 마르지 않도록 규칙적으로 물을 주는 것이 중요합니다.  하지만 과습은 뿌리가 썩을 수 있으므로 주의해야 합니다.  아침에 물을 주는 것이 좋습니다.</w:t>
      </w:r>
    </w:p>
    <w:p>
      <w:r>
        <w:t>* **비료:**  너무 많은 비료는 상추의 맛을 떨어뜨릴 수 있으므로, 적당량의 비료를 주는 것이 좋습니다.  유기농 비료를 사용하는 것이 좋습니다.  성장 초기에는 질소가 풍부한 비료를, 성장 후기에는 칼륨이 풍부한 비료를 사용하는 것이 좋습니다.</w:t>
      </w:r>
    </w:p>
    <w:p>
      <w:r>
        <w:t>* **잡초 제거:**  잡초는 영양분과 수분을 빼앗아가므로, 잡초를 제거해 주어야 합니다.</w:t>
      </w:r>
    </w:p>
    <w:p>
      <w:r>
        <w:t>* **해충 관리:** 진딧물이나 달팽이 등의 해충이 발생할 수 있습니다.  해충 발생 시에는 친환경적인 방법으로 방제합니다.</w:t>
      </w:r>
    </w:p>
    <w:p>
      <w:r>
        <w:t>**4. 수확:**</w:t>
      </w:r>
    </w:p>
    <w:p>
      <w:r>
        <w:t>* **잎상추:**  잎이 충분히 자란 후, 바깥쪽 잎부터 수확합니다.  뿌리를 남겨두면 계속해서 수확할 수 있습니다.</w:t>
      </w:r>
    </w:p>
    <w:p>
      <w:r>
        <w:t>* **결구상추:**  상추가 적당히 결구되었을 때 수확합니다.</w:t>
      </w:r>
    </w:p>
    <w:p>
      <w:r>
        <w:t>**팁:**</w:t>
      </w:r>
    </w:p>
    <w:p>
      <w:r>
        <w:t>*  통풍이 잘 되는 환경을 조성하는 것이 중요합니다.</w:t>
      </w:r>
    </w:p>
    <w:p>
      <w:r>
        <w:t>*  질병 예방을 위해 깨끗한 도구를 사용하고, 병든 잎은 제거합니다.</w:t>
      </w:r>
    </w:p>
    <w:p>
      <w:r>
        <w:t>*  상추는 서늘한 기후를 좋아하므로, 여름철에는 직사광선을 피하고, 그늘막을 설치하는 것이 좋습니다.</w:t>
      </w:r>
    </w:p>
    <w:p>
      <w:r>
        <w:t>상추 재배는 섬세한 작업이 아니지만, 정성을 들이면 풍성한 수확을 얻을 수 있습니다.  처음에는 어려울 수 있지만, 한번 경험하면 재미있게 키울 수 있을 것입니다.  즐거운 상추 재배 되세요!</w:t>
      </w:r>
    </w:p>
    <w:p>
      <w:pPr>
        <w:pStyle w:val="Heading2"/>
      </w:pPr>
      <w:r>
        <w:t>2. 참고 데이터 (샘플)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작물_성장(cm)</w:t>
            </w:r>
          </w:p>
        </w:tc>
        <w:tc>
          <w:tcPr>
            <w:tcW w:type="dxa" w:w="2160"/>
          </w:tcPr>
          <w:p>
            <w:r>
              <w:t>온도(℃)</w:t>
            </w:r>
          </w:p>
        </w:tc>
        <w:tc>
          <w:tcPr>
            <w:tcW w:type="dxa" w:w="2160"/>
          </w:tcPr>
          <w:p>
            <w:r>
              <w:t>습도(%)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2025-06-11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2025-06-12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2025-06-13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2025-06-14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br/>
        <w:t>본 보고서의 데이터는 예시이며, 실제 재배 데이터와는 다를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