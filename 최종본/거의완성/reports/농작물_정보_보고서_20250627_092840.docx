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농작물 정보 보고서</w:t>
      </w:r>
    </w:p>
    <w:p>
      <w:r>
        <w:t>생성 날짜: 2025년 06월 27일</w:t>
      </w:r>
    </w:p>
    <w:p>
      <w:pPr>
        <w:pStyle w:val="Heading2"/>
      </w:pPr>
      <w:r>
        <w:t>1. 요청하신 정보 요약</w:t>
      </w:r>
    </w:p>
    <w:p>
      <w:r>
        <w:t>사진을 보니 옥수수에 곰팡이가 심하게 핀 것 같습니다. 이런 증상은 몇 가지 질병이나 해충에 의해 발생할 수 있습니다.</w:t>
      </w:r>
    </w:p>
    <w:p>
      <w:r>
        <w:t>**가능한 원인:**</w:t>
      </w:r>
    </w:p>
    <w:p>
      <w:r>
        <w:t>* **옥수수 깜부기병 (Ustilago maydis):**  사진에서 보이는 검은색 부분과 옥수수 열매의 변형된 형태를 보아 옥수수 깜부기병일 가능성이 가장 높습니다. 이 병은 곰팡이균에 의해 발생하며, 옥수수의 모든 부분에 영향을 줄 수 있습니다. 특히 옥수수 열매에 검은 덩어리가 생기고 옥수수 알이 형성되지 않거나 변형되는 것이 특징입니다.</w:t>
      </w:r>
    </w:p>
    <w:p>
      <w:r>
        <w:t>* **기타 곰팡이 병:** 옥수수 깜부기병 외에도 여러 곰팡이 병이 옥수수에 영향을 미칠 수 있습니다. 곰팡이 병은 습도가 높고 통풍이 잘 안 되는 환경에서 더 잘 발생합니다.</w:t>
      </w:r>
    </w:p>
    <w:p>
      <w:r>
        <w:t>* **해충 피해:** 해충이 옥수수에 피해를 주면 옥수수 열매가 변형되거나 병에 걸리기 쉽습니다.</w:t>
      </w:r>
    </w:p>
    <w:p>
      <w:r>
        <w:t>**해결 방법:**</w:t>
      </w:r>
    </w:p>
    <w:p>
      <w:r>
        <w:t>* **병든 부분 제거:** 곰팡이가 핀 옥수수 열매를 완전히 제거하고 땅에 묻거나 태워서 다른 식물로 곰팡이가 퍼지는 것을 막아야 합니다.</w:t>
      </w:r>
    </w:p>
    <w:p>
      <w:r>
        <w:t>* **농약 사용:** 옥수수 깜부기병 등 곰팡이 병에 효과적인 농약을 사용할 수 있습니다.  하지만 농약 사용 전에는 해당 지역의 농업 관련 기관이나 전문가에게 문의하여 적절한 농약과 사용 방법에 대한 조언을 구하는 것이 중요합니다.  잘못된 농약 사용은 오히려 토양이나 다른 식물에 피해를 줄 수 있습니다.</w:t>
      </w:r>
    </w:p>
    <w:p>
      <w:r>
        <w:t>* **병 발생 원인 조사:** 습도, 통풍, 배수 상태 등 옥수수 재배 환경을 점검하고 개선해야 합니다. 과습이나 통풍 불량은 곰팡이 발생을 촉진합니다.</w:t>
      </w:r>
    </w:p>
    <w:p>
      <w:r>
        <w:t>* **종자 소독:**  다음 시즌에는 종자 소독을 통해 곰팡이병 예방에 신경 써야 합니다.</w:t>
      </w:r>
    </w:p>
    <w:p>
      <w:r>
        <w:t>* **저항성 품종 선택:** 곰팡이병에 저항성이 있는 옥수수 품종을 선택하는 것도 중요합니다.</w:t>
      </w:r>
    </w:p>
    <w:p>
      <w:r>
        <w:t>**주의사항:**</w:t>
      </w:r>
    </w:p>
    <w:p>
      <w:r>
        <w:t>사진만으로 정확한 진단을 내리기는 어렵습니다.  정확한 원인을 알아보려면 농업 관련 기관이나 전문가에게 직접 문의하여 상담을 받는 것이 좋습니다.  가능하면 병든 옥수수의 샘플을 함께 제출하면 진단에 도움이 될 수 있습니다.  무엇보다 안전하게 해결하기 위해 전문가의 도움을 받는 것이 가장 중요합니다.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