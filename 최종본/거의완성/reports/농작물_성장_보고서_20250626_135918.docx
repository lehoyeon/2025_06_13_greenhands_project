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성장 보고서</w:t>
      </w:r>
    </w:p>
    <w:p>
      <w:r>
        <w:t>생성 날짜: 2025년 06월 26일</w:t>
      </w:r>
    </w:p>
    <w:p>
      <w:pPr>
        <w:pStyle w:val="Heading2"/>
      </w:pPr>
      <w:r>
        <w:t>1. 농작물 성장 개요</w:t>
      </w:r>
    </w:p>
    <w:p>
      <w:r>
        <w:t>이 보고서는 일반적인 농작물 성장 데이터를 요약합니다.</w:t>
      </w:r>
    </w:p>
    <w:p>
      <w:pPr>
        <w:pStyle w:val="Heading2"/>
      </w:pPr>
      <w:r>
        <w:t>2. 주요 데이터</w:t>
      </w:r>
    </w:p>
    <w:p>
      <w:r>
        <w:t xml:space="preserve">           날짜  작물_성장(cm)  온도(℃)  습도(%)</w:t>
        <w:br/>
        <w:t>0  2025-06-10        5.0     22     60</w:t>
        <w:br/>
        <w:t>1  2025-06-11        6.0     23     62</w:t>
        <w:br/>
        <w:t>2  2025-06-12        7.5     21     58</w:t>
        <w:br/>
        <w:t>3  2025-06-13        8.0     24     65</w:t>
        <w:br/>
        <w:t>4  2025-06-14        9.0     23     63</w:t>
        <w:br/>
        <w:t>5  2025-06-15        9.5     22     61</w:t>
        <w:br/>
        <w:t>6  2025-06-16       10.0     25     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