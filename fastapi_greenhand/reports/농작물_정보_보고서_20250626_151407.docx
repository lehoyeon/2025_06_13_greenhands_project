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농작물 정보 보고서</w:t>
      </w:r>
    </w:p>
    <w:p>
      <w:r>
        <w:t>생성 날짜: 2025년 06월 26일</w:t>
      </w:r>
    </w:p>
    <w:p>
      <w:pPr>
        <w:pStyle w:val="Heading2"/>
      </w:pPr>
      <w:r>
        <w:t>1. 요청하신 정보 요약</w:t>
      </w:r>
    </w:p>
    <w:p>
      <w:r>
        <w:t>네, 보고서 파일을 드릴 수 있습니다. 방금 제가 알려드린 '사진을 보면 토마토가 잘 자라고 있지만 몇 가지 문제가...' 내용에 대해 **워드 파일 보고서 또는 엑셀 파일 보고서 중 어떤 형식을 원하시나요?**</w:t>
      </w:r>
    </w:p>
    <w:p>
      <w:r>
        <w:t>(참고: 텍스트 정보는 워드 보고서, 표 형식의 데이터는 엑셀 보고서가 더 적합합니다.)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