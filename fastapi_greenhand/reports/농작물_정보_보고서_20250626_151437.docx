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농작물 정보 보고서</w:t>
      </w:r>
    </w:p>
    <w:p>
      <w:r>
        <w:t>생성 날짜: 2025년 06월 26일</w:t>
      </w:r>
    </w:p>
    <w:p>
      <w:pPr>
        <w:pStyle w:val="Heading2"/>
      </w:pPr>
      <w:r>
        <w:t>1. 요청하신 정보 요약</w:t>
      </w:r>
    </w:p>
    <w:p>
      <w:r>
        <w:t>토마토가 잘 자라고 있습니다!  토마토 열매가 많이 열렸고, 크기도 제법 커 보입니다. 잎도 건강해 보이고요.</w:t>
      </w:r>
    </w:p>
    <w:p>
      <w:r>
        <w:t>다만, 사진만으로는 토마토의 종류나 재배 환경에 대해 자세히 알 수 없어 더 자세한 조언은 어렵습니다.  다음 정보를 알려주시면 더 정확한 도움을 드릴 수 있습니다:</w:t>
      </w:r>
    </w:p>
    <w:p>
      <w:r>
        <w:t>* **토마토의 종류:** 어떤 종류의 토마토인가요? (예: 캠벨, 방울토마토 등)</w:t>
      </w:r>
    </w:p>
    <w:p>
      <w:r>
        <w:t>* **재배 환경:** 어디서 재배하고 있나요? (예: 화분, 밭, 온실 등)  햇빛은 충분히 받고 있나요?</w:t>
      </w:r>
    </w:p>
    <w:p>
      <w:r>
        <w:t>* **관리 방법:** 물은 얼마나 자주 주나요?  비료는 주고 있나요?</w:t>
      </w:r>
    </w:p>
    <w:p>
      <w:r>
        <w:t>* **문제점:** 현재 토마토에 특별히 문제가 있나요? (예: 병충해, 성장이 더딘 등)</w:t>
      </w:r>
    </w:p>
    <w:p>
      <w:r>
        <w:t>이러한 정보를 알려주시면 토마토를 더 잘 키우는 데 도움이 되는 조언을 해드릴 수 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