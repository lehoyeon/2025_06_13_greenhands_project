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농작물 정보 보고서</w:t>
      </w:r>
    </w:p>
    <w:p>
      <w:r>
        <w:t>생성 날짜: 2025년 06월 30일</w:t>
      </w:r>
    </w:p>
    <w:p>
      <w:pPr>
        <w:pStyle w:val="Heading2"/>
      </w:pPr>
      <w:r>
        <w:t>1. 요청하신 정보 요약</w:t>
      </w:r>
    </w:p>
    <w:p>
      <w:r>
        <w:t>상추를 직접 키우는 것은 생각보다 쉽습니다!  하지만 성공적인 상추 재배를 위해서는 몇 가지 중요한 요소들을 고려해야 합니다.  아래는 상추 키우는 방법에 대한 상세한 설명입니다.</w:t>
      </w:r>
    </w:p>
    <w:p>
      <w:r>
        <w:t>**1. 준비 단계:**</w:t>
      </w:r>
    </w:p>
    <w:p>
      <w:r>
        <w:t>* **장소 선택:** 상추는 하루에 최소 6시간 이상의 직사광선을 필요로 합니다.  하지만 한여름의 강렬한 햇볕은 오히려 상추에게 스트레스를 줄 수 있으므로, 오전 햇볕이 잘 드는 곳이나, 햇볕을 직접 받지 않지만 밝은 곳이 좋습니다.  특히 여름에는 차광막을 설치하는 것이 좋습니다.</w:t>
      </w:r>
    </w:p>
    <w:p>
      <w:r>
        <w:t>* **용기 선택:** 화분, 플랜트 박스, 텃밭 등 어떤 용기든 사용 가능합니다.  화분을 사용할 경우 배수가 잘 되는지 확인하고, 깊이가 최소 15cm 이상 되는 것이 좋습니다.  텃밭을 이용할 경우 잡초를 제거하고 토양을 부드럽게 갈아엎어주는 것이 중요합니다.</w:t>
      </w:r>
    </w:p>
    <w:p>
      <w:r>
        <w:t>* **흙 준비:** 배수가 잘 되는 비옥한 토양이 중요합니다. 상추 재배에 적합한 상토를 구입하거나,  정원의 흙에 부엽토나 퇴비를 섞어 사용할 수 있습니다.  흙의 pH는 6.0-6.8 정도가 적당합니다.</w:t>
      </w:r>
    </w:p>
    <w:p>
      <w:r>
        <w:t>**2. 파종 및 묘목 기르기:**</w:t>
      </w:r>
    </w:p>
    <w:p>
      <w:r>
        <w:t>* **파종:** 상추씨앗은 매우 작기 때문에 흙에 얕게 심어야 합니다.  씨앗을 흙 표면에 뿌리고 얇게 흙을 덮어줍니다.  씨앗이 서로 너무 가까이 있으면 자라는데 방해가 되므로 적절한 간격을 유지하는 것이 중요합니다.</w:t>
      </w:r>
    </w:p>
    <w:p>
      <w:r>
        <w:t>* **발아:** 파종 후에는 흙을 촉촉하게 유지해야 합니다.  스프레이 병을 사용하여 물을 뿌려주는 것이 좋습니다.  발아 온도는 15-20℃ 정도가 적당하며, 보통 7-10일 정도면 발아합니다.</w:t>
      </w:r>
    </w:p>
    <w:p>
      <w:r>
        <w:t>* **간벌:** 싹이 나온 후에는 너무 빽빽하게 자란 모종을 솎아내어 간격을 유지해야 합니다.  간벌을 통해 각 포기가 충분한 영양분과 햇빛을 받을 수 있도록 합니다.</w:t>
      </w:r>
    </w:p>
    <w:p>
      <w:r>
        <w:t>**3. 관리:**</w:t>
      </w:r>
    </w:p>
    <w:p>
      <w:r>
        <w:t>* **물주기:** 흙이 마르지 않도록 규칙적으로 물을 주는 것이 중요합니다.  하지만 과습은 뿌리썩음을 유발할 수 있으므로 주의해야 합니다.  아침에 물을 주는 것이 좋습니다.</w:t>
      </w:r>
    </w:p>
    <w:p>
      <w:r>
        <w:t>* **비료:** 상추는 질소를 좋아하는 작물입니다.  생장 초기에 질소 성분이 많은 비료를 주면 좋습니다.  액체 비료를 사용할 경우 희석하여 사용합니다.</w:t>
      </w:r>
    </w:p>
    <w:p>
      <w:r>
        <w:t>* **해충 및 병충해 방제:** 진딧물, 달팽이 등 해충의 피해를 주의해야 합니다.  해충 발생 시에는 친환경적인 방법으로 방제하는 것이 좋습니다. 예를 들어, 천연 살충제를 사용하거나, 손으로 직접 제거할 수 있습니다.</w:t>
      </w:r>
    </w:p>
    <w:p>
      <w:r>
        <w:t>* **수확:** 잎이 충분히 자라면 수확할 수 있습니다.  상추 종류에 따라 수확 시기가 다르지만, 일반적으로 파종 후 4-6주 정도면 수확이 가능합니다.  바깥쪽 잎부터 수확하고, 안쪽 잎은 계속 자라도록 남겨두면 몇 번에 걸쳐 수확할 수 있습니다.</w:t>
      </w:r>
    </w:p>
    <w:p>
      <w:r>
        <w:t>**상추 종류 선택:**</w:t>
      </w:r>
    </w:p>
    <w:p>
      <w:r>
        <w:t>* **결구상추:** 잎이 안쪽으로 말려서 단단한 둥근 모양을 이룹니다.</w:t>
      </w:r>
    </w:p>
    <w:p>
      <w:r>
        <w:t>* **치마상추:** 잎이 넓게 퍼져 자랍니다.</w:t>
      </w:r>
    </w:p>
    <w:p>
      <w:r>
        <w:t>* **적상추:** 붉은색을 띠는 상추입니다.  안토시아닌이 풍부하여 항산화 효과가 있습니다.</w:t>
      </w:r>
    </w:p>
    <w:p>
      <w:r>
        <w:t>**주의사항:**</w:t>
      </w:r>
    </w:p>
    <w:p>
      <w:r>
        <w:t>* 햇볕이 너무 강하면 시들거나 타버릴 수 있습니다.  여름에는 차광이 필요할 수 있습니다.</w:t>
      </w:r>
    </w:p>
    <w:p>
      <w:r>
        <w:t>* 과습은 뿌리썩음의 주요 원인입니다.  배수가 잘 되는 토양을 사용하고, 물주기는 흙의 상태를 확인하면서 조절해야 합니다.</w:t>
      </w:r>
    </w:p>
    <w:p>
      <w:r>
        <w:t>이러한 단계들을 잘 따라하면 건강하고 싱싱한 상추를 직접 재배할 수 있을 것입니다.  처음에는 어려울 수 있지만, 꾸준히 관심을 가지고 돌본다면 충분히 성공할 수 있습니다.  재배 중 어려움이 생기면 인터넷 검색이나 관련 커뮤니티를 통해 정보를 얻을 수 있습니다.  행운을 빕니다!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